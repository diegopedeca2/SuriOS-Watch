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PIP-SuriOS - Master Requirements &amp; Project Document (MRPD)</w:t>
      </w:r>
    </w:p>
    <w:p>
      <w:r>
        <w:t>Versión 1.1.1</w:t>
        <w:br/>
        <w:t>Documento maestro del proyecto</w:t>
        <w:br/>
      </w:r>
    </w:p>
    <w:p>
      <w:pPr>
        <w:pStyle w:val="Heading2"/>
      </w:pPr>
      <w:r>
        <w:t>PARTE I - PROYECTO</w:t>
      </w:r>
    </w:p>
    <w:p>
      <w:r/>
    </w:p>
    <w:p>
      <w:pPr>
        <w:pStyle w:val="Heading3"/>
      </w:pPr>
      <w:r>
        <w:t>1. Visión</w:t>
      </w:r>
    </w:p>
    <w:p>
      <w:r>
        <w:t>PIP-SuriOS es un sistema personal inspirado en los PIP-Boy del universo Fallout.</w:t>
        <w:br/>
        <w:t>No pretende reproducir un videojuego, sino ofrecer una herramienta útil con identidad propia inspirada en RobCo y la Hermandad del Acero.</w:t>
        <w:br/>
        <w:t>El proyecto tendrá el mismo peso para dos escenarios:</w:t>
        <w:br/>
        <w:t>• CIVILIAN (uso diario)</w:t>
        <w:br/>
        <w:t>• OPERATION (airsoft).</w:t>
      </w:r>
    </w:p>
    <w:p>
      <w:pPr>
        <w:pStyle w:val="Heading3"/>
      </w:pPr>
      <w:r>
        <w:t>2. Filosofía</w:t>
      </w:r>
    </w:p>
    <w:p>
      <w:r>
        <w:t>La utilidad prevalece sobre la fidelidad estética.</w:t>
        <w:br/>
        <w:t>Cada función debe resolver un problema real.</w:t>
        <w:br/>
        <w:t>La experiencia debe recordar a un terminal RobCo sin copiar literalmente el juego.</w:t>
        <w:br/>
        <w:t>El desarrollo será incremental y documentado.</w:t>
      </w:r>
    </w:p>
    <w:p>
      <w:pPr>
        <w:pStyle w:val="Heading3"/>
      </w:pPr>
      <w:r>
        <w:t>3. Objetivos</w:t>
      </w:r>
    </w:p>
    <w:p>
      <w:r>
        <w:t>Funcionales:</w:t>
        <w:br/>
        <w:t>• Organizar información personal.</w:t>
        <w:br/>
        <w:t>• Apoyar partidas de airsoft.</w:t>
        <w:br/>
        <w:t>• Centralizar herramientas frecuentes.</w:t>
        <w:br/>
        <w:br/>
        <w:t>Visuales:</w:t>
        <w:br/>
        <w:t>• Estética consistente.</w:t>
        <w:br/>
        <w:t>• Alto contraste.</w:t>
        <w:br/>
        <w:t>• Interfaz limpia.</w:t>
        <w:br/>
        <w:br/>
        <w:t>Técnicos:</w:t>
        <w:br/>
        <w:t>• Arquitectura modular.</w:t>
        <w:br/>
        <w:t>• Código mantenible.</w:t>
        <w:br/>
        <w:t>• Escalabilidad.</w:t>
      </w:r>
    </w:p>
    <w:p>
      <w:pPr>
        <w:pStyle w:val="Heading3"/>
      </w:pPr>
      <w:r>
        <w:t>4. Lo que NO será</w:t>
      </w:r>
    </w:p>
    <w:p>
      <w:r>
        <w:t>No será un juego.</w:t>
        <w:br/>
        <w:t>No será un clon del PIP-Boy.</w:t>
        <w:br/>
        <w:t>No tendrá publicidad, compras ni componentes sociales.</w:t>
        <w:br/>
        <w:t>No fomentará la competición mediante rankings o puntuaciones.</w:t>
      </w:r>
    </w:p>
    <w:p>
      <w:pPr>
        <w:pStyle w:val="Heading3"/>
      </w:pPr>
      <w:r>
        <w:t>5. Público objetivo</w:t>
      </w:r>
    </w:p>
    <w:p>
      <w:r>
        <w:t>Usuario principal: el autor del proyecto.</w:t>
        <w:br/>
        <w:t>Todas las decisiones se tomarán pensando en un único usuario, aunque la arquitectura permita crecer en el futuro.</w:t>
      </w:r>
    </w:p>
    <w:p>
      <w:pPr>
        <w:pStyle w:val="Heading3"/>
      </w:pPr>
      <w:r>
        <w:t>6. Casos de uso</w:t>
      </w:r>
    </w:p>
    <w:p>
      <w:r>
        <w:t>Caso CIVILIAN:</w:t>
        <w:br/>
        <w:t>Estado: POR DETERMINAR.</w:t>
        <w:br/>
        <w:br/>
        <w:t>Caso OPERATION:</w:t>
        <w:br/>
        <w:t>Seleccionar perfil, revisar equipación, Mission Log, mapas y comunicaciones.</w:t>
      </w:r>
    </w:p>
    <w:p>
      <w:pPr>
        <w:pStyle w:val="Heading3"/>
      </w:pPr>
      <w:r>
        <w:t>7. Restricciones</w:t>
      </w:r>
    </w:p>
    <w:p>
      <w:r>
        <w:t>Android únicamente.</w:t>
        <w:br/>
        <w:t>Orientación horizontal.</w:t>
        <w:br/>
        <w:t>Uso personal.</w:t>
        <w:br/>
        <w:t>Sin dependencia permanente de Internet.</w:t>
        <w:br/>
        <w:t>Una única APK para ambos perfiles.</w:t>
      </w:r>
    </w:p>
    <w:p>
      <w:pPr>
        <w:pStyle w:val="Heading3"/>
      </w:pPr>
      <w:r>
        <w:t>8. Filosofía de desarrollo</w:t>
      </w:r>
    </w:p>
    <w:p>
      <w:r>
        <w:t>Diseñar → Documentar → Implementar → Probar → Commit → Actualizar MRPD.</w:t>
        <w:br/>
        <w:t>Nunca implementar una funcionalidad que no exista previamente en el MRPD.</w:t>
        <w:br/>
        <w:t>Toda nueva funcionalidad tendrá prioridad Alta, Media o Baja.</w:t>
      </w:r>
    </w:p>
    <w:p>
      <w:pPr>
        <w:pStyle w:val="Heading2"/>
      </w:pPr>
      <w:r>
        <w:t>PARTE II - ARQUITECTURA</w:t>
      </w:r>
    </w:p>
    <w:p>
      <w:r>
        <w:t>Estado: 🟡 En desarrollo</w:t>
        <w:br/>
        <w:t>Implementación: ☐ No iniciada</w:t>
        <w:br/>
        <w:br/>
        <w:t>Pendiente de desarrollo detallado en la versión 1.2.</w:t>
      </w:r>
    </w:p>
    <w:p>
      <w:pPr>
        <w:pStyle w:val="Heading2"/>
      </w:pPr>
      <w:r>
        <w:t>PARTE III - DISEÑO</w:t>
      </w:r>
    </w:p>
    <w:p>
      <w:r>
        <w:t>Paleta:</w:t>
        <w:br/>
        <w:t>• PipBlack</w:t>
        <w:br/>
        <w:t>• PipGreen (activo)</w:t>
        <w:br/>
        <w:t>• PipGreenDim (disponible)</w:t>
        <w:br/>
        <w:t>• PipAmber (advertencia)</w:t>
        <w:br/>
        <w:t>• PipRed (crítico)</w:t>
        <w:br/>
        <w:br/>
        <w:t>Interacción mediante botones.</w:t>
        <w:br/>
        <w:t>Encabezado institucional: BROTHERHOOD OF STEEL.</w:t>
      </w:r>
    </w:p>
    <w:p>
      <w:pPr>
        <w:pStyle w:val="Heading2"/>
      </w:pPr>
      <w:r>
        <w:t>PARTE IV - MÓDULOS</w:t>
      </w:r>
    </w:p>
    <w:p>
      <w:r>
        <w:t>Alta:</w:t>
        <w:br/>
        <w:t>HOME</w:t>
        <w:br/>
        <w:t>INVENTORY</w:t>
        <w:br/>
        <w:t>MAP</w:t>
        <w:br/>
        <w:t>COMMS</w:t>
        <w:br/>
        <w:t>DATA</w:t>
        <w:br/>
        <w:t>RADIO</w:t>
        <w:br/>
        <w:t>STATS</w:t>
        <w:br/>
        <w:br/>
        <w:t>Media:</w:t>
        <w:br/>
        <w:t>MISSION LOG</w:t>
        <w:br/>
        <w:br/>
        <w:t>Baja:</w:t>
        <w:br/>
        <w:t>BIOMETRIC LINK</w:t>
        <w:br/>
        <w:t>Pantalla exterior Z Flip 6</w:t>
        <w:br/>
        <w:t>PIP-SuriOS Launcher</w:t>
        <w:br/>
        <w:t>Integración avanzada con CivTAK</w:t>
      </w:r>
    </w:p>
    <w:p>
      <w:pPr>
        <w:pStyle w:val="Heading2"/>
      </w:pPr>
      <w:r>
        <w:t>ECOSISTEMA PIP-SuriOS</w:t>
      </w:r>
    </w:p>
    <w:p>
      <w:r>
        <w:t>Proyecto principal:</w:t>
        <w:br/>
        <w:t>• PIP-SuriOS (Android) → MRPD</w:t>
        <w:br/>
        <w:br/>
        <w:t>Proyectos paralelos:</w:t>
        <w:br/>
        <w:t>• PIP-SuriOS Watch Face (Wear OS) → WFRPD</w:t>
        <w:br/>
        <w:t>• PIP-SuriOS Launcher (Android) → Documentación futura</w:t>
        <w:br/>
        <w:br/>
        <w:t>Todos compartirán filosofía, identidad visual, guía de diseño y decisiones comunes.</w:t>
      </w:r>
    </w:p>
    <w:p>
      <w:pPr>
        <w:pStyle w:val="Heading2"/>
      </w:pPr>
      <w:r>
        <w:t>WATCH FACE (Nuevo proyecto)</w:t>
      </w:r>
    </w:p>
    <w:p>
      <w:r>
        <w:t>Estado: Aprobado</w:t>
        <w:br/>
        <w:t>Prioridad: Alta</w:t>
        <w:br/>
        <w:t>Desarrollo: Paralelo</w:t>
        <w:br/>
        <w:t>Dispositivo objetivo: Xiaomi Watch 2 (Wear OS)</w:t>
        <w:br/>
        <w:br/>
        <w:t>Objetivo:</w:t>
        <w:br/>
        <w:t>Desarrollar una esfera propia integrada en el ecosistema PIP-SuriOS mediante documentación independiente (WFRPD).</w:t>
      </w:r>
    </w:p>
    <w:p>
      <w:pPr>
        <w:pStyle w:val="Heading2"/>
      </w:pPr>
      <w:r>
        <w:t>DECISIONES APROBADAS</w:t>
      </w:r>
    </w:p>
    <w:p>
      <w:r>
        <w:t>DEC-001 Horizontal</w:t>
        <w:br/>
        <w:t>DEC-002 APK única</w:t>
        <w:br/>
        <w:t>DEC-003 Mission Log sin estadísticas competitivas</w:t>
        <w:br/>
        <w:t>DEC-004 Launcher independiente</w:t>
        <w:br/>
        <w:t>DEC-005 MRPD como fuente de verdad</w:t>
        <w:br/>
        <w:t>DEC-006 Perfiles 50/50</w:t>
        <w:br/>
        <w:t>DEC-007 Selección de perfil en cada inicio</w:t>
        <w:br/>
        <w:t>DEC-008 Interacción mediante botones</w:t>
        <w:br/>
        <w:t>DEC-009 Lenguaje visual por colores</w:t>
        <w:br/>
        <w:t>DEC-010 Cabecera estándar de módulos</w:t>
        <w:br/>
        <w:t>DEC-011 Separación diseño/implementación</w:t>
      </w:r>
    </w:p>
    <w:p>
      <w:pPr>
        <w:pStyle w:val="Heading2"/>
      </w:pPr>
      <w:r>
        <w:t>PRÓXIMAS VERSIONES</w:t>
      </w:r>
    </w:p>
    <w:p>
      <w:r>
        <w:t>v1.2 Arquitectura general</w:t>
        <w:br/>
        <w:t>v1.3 HOME</w:t>
        <w:br/>
        <w:t>v1.4 INVENTORY</w:t>
        <w:br/>
        <w:t>v1.5 MAP</w:t>
        <w:br/>
        <w:t>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