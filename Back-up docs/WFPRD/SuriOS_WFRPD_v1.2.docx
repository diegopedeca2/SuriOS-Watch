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SuriOS Watch - WFRPD v1.2</w:t>
      </w:r>
    </w:p>
    <w:p>
      <w:r>
        <w:t>Watch Face Requirements &amp; Project Document</w:t>
        <w:br/>
        <w:t>Versión 1.2</w:t>
        <w:br/>
        <w:t>Documento completo para implementación con Orca</w:t>
        <w:br/>
      </w:r>
    </w:p>
    <w:p>
      <w:pPr>
        <w:pStyle w:val="Heading2"/>
      </w:pPr>
      <w:r>
        <w:t>1. Propósito</w:t>
      </w:r>
    </w:p>
    <w:p>
      <w:r>
        <w:t>Desarrollar una watch face para Xiaomi Watch 2 (Wear OS) integrada en el ecosistema SuriOS y alineada con el EDL.</w:t>
      </w:r>
    </w:p>
    <w:p>
      <w:pPr>
        <w:pStyle w:val="Heading2"/>
      </w:pPr>
      <w:r>
        <w:t>2. Alcance</w:t>
      </w:r>
    </w:p>
    <w:p>
      <w:r>
        <w:t>Incluye únicamente Main Watch Face y Ambient Mode. Quedan fuera Tiles, app Wear OS independiente, pantallas secundarias y configuración avanzada.</w:t>
      </w:r>
    </w:p>
    <w:p>
      <w:pPr>
        <w:pStyle w:val="Heading2"/>
      </w:pPr>
      <w:r>
        <w:t>3. Perfiles</w:t>
      </w:r>
    </w:p>
    <w:p>
      <w:r>
        <w:t>• CIVILIAN: Prioridad Alta. En desarrollo.</w:t>
        <w:br/>
        <w:t>• OPERATION: Pendiente. Se desarrollará en una fase posterior.</w:t>
      </w:r>
    </w:p>
    <w:p>
      <w:pPr>
        <w:pStyle w:val="Heading2"/>
      </w:pPr>
      <w:r>
        <w:t>4. Esfera principal – Perfil CIVILIAN</w:t>
      </w:r>
    </w:p>
    <w:p>
      <w:r>
        <w:t>Objetivo:</w:t>
        <w:br/>
        <w:t>Mostrar de un vistazo la información esencial.</w:t>
        <w:br/>
        <w:br/>
        <w:t>Distribución:</w:t>
        <w:br/>
        <w:t>12 h -&gt; Hora (HH:MM) + Fecha (DD/MM/AAAA)</w:t>
        <w:br/>
        <w:t>3 h -&gt; Batería</w:t>
        <w:br/>
        <w:t>5 h -&gt; Spotify</w:t>
        <w:br/>
        <w:t>7 h -&gt; Google Wallet</w:t>
        <w:br/>
        <w:t>9 h -&gt; Pasos</w:t>
        <w:br/>
        <w:br/>
        <w:t>Estética:</w:t>
        <w:br/>
        <w:t>• Fondo negro.</w:t>
        <w:br/>
        <w:t>• Verde terminal según EDL.</w:t>
        <w:br/>
        <w:t>• Tipografía monoespaciada.</w:t>
        <w:br/>
        <w:t>• Símbolo de la Hermandad del Acero difuminado.</w:t>
        <w:br/>
        <w:t>• Simetría visual entre batería y pasos.</w:t>
        <w:br/>
        <w:br/>
        <w:t>La imagen conceptual aprobada (Figura 4.1 de la v1.1) continúa siendo la referencia visual oficial.</w:t>
      </w:r>
    </w:p>
    <w:p>
      <w:pPr>
        <w:pStyle w:val="Heading2"/>
      </w:pPr>
      <w:r>
        <w:t>5. Ambient Mode</w:t>
      </w:r>
    </w:p>
    <w:p>
      <w:r>
        <w:t>Prioridad: Baja para esta fase.</w:t>
        <w:br/>
        <w:br/>
        <w:t>Contenido:</w:t>
        <w:br/>
        <w:t>• Hora (HH:MM)</w:t>
        <w:br/>
        <w:t>• Fecha (DD/MM/AAAA)</w:t>
        <w:br/>
        <w:br/>
        <w:t>Mantendrá la identidad visual del EDL priorizando el ahorro energético.</w:t>
      </w:r>
    </w:p>
    <w:p>
      <w:pPr>
        <w:pStyle w:val="Heading2"/>
      </w:pPr>
      <w:r>
        <w:t>6. Integración</w:t>
      </w:r>
    </w:p>
    <w:p>
      <w:r>
        <w:t>Comparte el Ecosystem Design Language con PIP-SuriOS y el resto de proyectos SuriOS.</w:t>
      </w:r>
    </w:p>
    <w:p>
      <w:pPr>
        <w:pStyle w:val="Heading2"/>
      </w:pPr>
      <w:r>
        <w:t>7. Guía de implementación</w:t>
      </w:r>
    </w:p>
    <w:p>
      <w:r>
        <w:t>Preparación:</w:t>
        <w:br/>
        <w:t>• Android Studio</w:t>
        <w:br/>
        <w:t>• Git</w:t>
        <w:br/>
        <w:t>• Orca</w:t>
        <w:br/>
        <w:t>• Emulador Wear OS</w:t>
        <w:br/>
        <w:br/>
        <w:t>Crear proyecto Wear OS Watch Face, compilar sin modificaciones y realizar el primer commit.</w:t>
        <w:br/>
        <w:br/>
        <w:t>Sprints:</w:t>
        <w:br/>
        <w:t>1. Fondo, colores, tipografía, hora y fecha.</w:t>
        <w:br/>
        <w:t>2. Pasos y batería.</w:t>
        <w:br/>
        <w:t>3. Spotify y Wallet.</w:t>
        <w:br/>
        <w:t>4. Ambient Mode.</w:t>
        <w:br/>
        <w:t>5. Optimización.</w:t>
      </w:r>
    </w:p>
    <w:p>
      <w:pPr>
        <w:pStyle w:val="Heading2"/>
      </w:pPr>
      <w:r>
        <w:t>8. Criterios de aceptación por sprint</w:t>
      </w:r>
    </w:p>
    <w:p>
      <w:r>
        <w:t>Sprint 1</w:t>
        <w:br/>
        <w:t>☐ Fondo negro</w:t>
        <w:br/>
        <w:t>☐ Colores EDL</w:t>
        <w:br/>
        <w:t>☐ Tipografía correcta</w:t>
        <w:br/>
        <w:t>☐ Hora visible</w:t>
        <w:br/>
        <w:t>☐ Fecha visible</w:t>
        <w:br/>
        <w:t>☐ Compila</w:t>
        <w:br/>
        <w:t>☐ Funciona en emulador</w:t>
        <w:br/>
        <w:t>☐ Commit</w:t>
        <w:br/>
        <w:br/>
        <w:t>Sprint 2</w:t>
        <w:br/>
        <w:t>☐ Batería</w:t>
        <w:br/>
        <w:t>☐ Pasos</w:t>
        <w:br/>
        <w:t>☐ Simetría visual</w:t>
        <w:br/>
        <w:t>☐ Datos correctos</w:t>
        <w:br/>
        <w:t>☐ Commit</w:t>
        <w:br/>
        <w:br/>
        <w:t>Sprint 3</w:t>
        <w:br/>
        <w:t>☐ Spotify funcional</w:t>
        <w:br/>
        <w:t>☐ Wallet funcional</w:t>
        <w:br/>
        <w:t>☐ Áreas táctiles correctas</w:t>
        <w:br/>
        <w:t>☐ Commit</w:t>
        <w:br/>
        <w:br/>
        <w:t>Sprint 4</w:t>
        <w:br/>
        <w:t>☐ Ambient Mode</w:t>
        <w:br/>
        <w:t>☐ Hora</w:t>
        <w:br/>
        <w:t>☐ Fecha</w:t>
        <w:br/>
        <w:t>☐ Bajo consumo</w:t>
        <w:br/>
        <w:t>☐ Commit</w:t>
        <w:br/>
        <w:br/>
        <w:t>Sprint 5</w:t>
        <w:br/>
        <w:t>☐ Prueba en Xiaomi Watch 2</w:t>
        <w:br/>
        <w:t>☐ Sin errores de compilación</w:t>
        <w:br/>
        <w:t>☐ Versión estable</w:t>
      </w:r>
    </w:p>
    <w:p>
      <w:pPr>
        <w:pStyle w:val="Heading2"/>
      </w:pPr>
      <w:r>
        <w:t>9. Definition of Done</w:t>
      </w:r>
    </w:p>
    <w:p>
      <w:r>
        <w:t>La watch face CIVILIAN se considerará finalizada cuando:</w:t>
        <w:br/>
        <w:t>• Hora y fecha funcionen.</w:t>
        <w:br/>
        <w:t>• Batería y pasos funcionen.</w:t>
        <w:br/>
        <w:t>• Spotify y Wallet abran correctamente.</w:t>
        <w:br/>
        <w:t>• Main Watch Face y Ambient Mode funcionen.</w:t>
        <w:br/>
        <w:t>• Respete el EDL.</w:t>
        <w:br/>
        <w:t>• Se pruebe en Xiaomi Watch 2.</w:t>
        <w:br/>
        <w:t>• No existan errores bloqueantes.</w:t>
        <w:br/>
        <w:t>• Exista un commit estable.</w:t>
      </w:r>
    </w:p>
    <w:p>
      <w:pPr>
        <w:pStyle w:val="Heading2"/>
      </w:pPr>
      <w:r>
        <w:t>10. Riesgos</w:t>
      </w:r>
    </w:p>
    <w:p>
      <w:r>
        <w:t>• Cambios en plantillas de Android Studio.</w:t>
        <w:br/>
        <w:t>• Restricciones de Wear OS para accesos rápidos.</w:t>
        <w:br/>
        <w:t>• Limitaciones de Spotify o Google Wallet.</w:t>
        <w:br/>
        <w:t>• Cambios en APIs de pasos o batería.</w:t>
        <w:br/>
        <w:br/>
        <w:t>Si aparece una limitación técnica, Orca deberá documentarla y proponer alternativas antes de modificar el diseño.</w:t>
      </w:r>
    </w:p>
    <w:p>
      <w:pPr>
        <w:pStyle w:val="Heading2"/>
      </w:pPr>
      <w:r>
        <w:t>11. Backlog</w:t>
      </w:r>
    </w:p>
    <w:p>
      <w:r>
        <w:t>• Perfil OPERATION.</w:t>
        <w:br/>
        <w:t>• Sincronización con PIP-SuriOS.</w:t>
        <w:br/>
        <w:t>• Cambio automático de perfil.</w:t>
        <w:br/>
        <w:t>• Batería del teléfono.</w:t>
        <w:br/>
        <w:t>• Tiles.</w:t>
        <w:br/>
        <w:t>• Complicaciones configurables.</w:t>
        <w:br/>
        <w:t>• Biometría.</w:t>
        <w:br/>
        <w:t>• Sonidos y vibración.</w:t>
      </w:r>
    </w:p>
    <w:p>
      <w:pPr>
        <w:pStyle w:val="Heading2"/>
      </w:pPr>
      <w:r>
        <w:t>12. Prompt para Orca</w:t>
      </w:r>
    </w:p>
    <w:p>
      <w:r>
        <w:t>Implementa únicamente lo descrito en este WFRPD.</w:t>
        <w:br/>
        <w:t>Consulta siempre el EDL.</w:t>
        <w:br/>
        <w:t>No modifiques el diseño sin aprobación.</w:t>
        <w:br/>
        <w:t>Trabaja sprint a sprint.</w:t>
        <w:br/>
        <w:t>Realiza commits pequeños y descriptivos.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